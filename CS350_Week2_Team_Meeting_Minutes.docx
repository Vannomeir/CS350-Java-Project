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023E2" w14:textId="77777777" w:rsidR="008264FB" w:rsidRDefault="00067D58">
      <w:pPr>
        <w:jc w:val="center"/>
      </w:pPr>
      <w:r>
        <w:rPr>
          <w:b/>
          <w:sz w:val="36"/>
        </w:rPr>
        <w:t>CS350: Object-Oriented Programming in Java</w:t>
      </w:r>
    </w:p>
    <w:p w14:paraId="5CAD978D" w14:textId="77777777" w:rsidR="008264FB" w:rsidRDefault="00067D58">
      <w:pPr>
        <w:jc w:val="center"/>
      </w:pPr>
      <w:r>
        <w:rPr>
          <w:b/>
          <w:sz w:val="30"/>
        </w:rPr>
        <w:t>Weekly Team Meeting Minutes</w:t>
      </w:r>
    </w:p>
    <w:p w14:paraId="0A9BDF22" w14:textId="77777777" w:rsidR="008264FB" w:rsidRDefault="00067D58">
      <w:pPr>
        <w:jc w:val="center"/>
      </w:pPr>
      <w:r>
        <w:rPr>
          <w:b/>
        </w:rPr>
        <w:t>Reusable Semester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08B6D273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8CBC5D7" w14:textId="77777777" w:rsidR="008264FB" w:rsidRDefault="00067D58">
            <w:r>
              <w:rPr>
                <w:b/>
                <w:sz w:val="20"/>
              </w:rPr>
              <w:t>Meeting Detail</w:t>
            </w:r>
          </w:p>
        </w:tc>
        <w:tc>
          <w:tcPr>
            <w:tcW w:w="5040" w:type="dxa"/>
            <w:shd w:val="clear" w:color="auto" w:fill="D9EAF7"/>
          </w:tcPr>
          <w:p w14:paraId="5C717C35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7616C27F" w14:textId="77777777">
        <w:trPr>
          <w:jc w:val="center"/>
        </w:trPr>
        <w:tc>
          <w:tcPr>
            <w:tcW w:w="5040" w:type="dxa"/>
          </w:tcPr>
          <w:p w14:paraId="68B44D68" w14:textId="77777777" w:rsidR="008264FB" w:rsidRDefault="00067D58">
            <w:r>
              <w:rPr>
                <w:sz w:val="20"/>
              </w:rPr>
              <w:t>Group Name</w:t>
            </w:r>
          </w:p>
        </w:tc>
        <w:tc>
          <w:tcPr>
            <w:tcW w:w="5040" w:type="dxa"/>
          </w:tcPr>
          <w:p w14:paraId="680A817F" w14:textId="5A383EFE" w:rsidR="008264FB" w:rsidRDefault="00AF37F0">
            <w:r>
              <w:t>9</w:t>
            </w:r>
          </w:p>
        </w:tc>
      </w:tr>
      <w:tr w:rsidR="008264FB" w14:paraId="24E5DFE3" w14:textId="77777777">
        <w:trPr>
          <w:jc w:val="center"/>
        </w:trPr>
        <w:tc>
          <w:tcPr>
            <w:tcW w:w="5040" w:type="dxa"/>
          </w:tcPr>
          <w:p w14:paraId="62306869" w14:textId="77777777" w:rsidR="008264FB" w:rsidRDefault="00067D58">
            <w:r>
              <w:rPr>
                <w:sz w:val="20"/>
              </w:rPr>
              <w:t>Project Title</w:t>
            </w:r>
          </w:p>
        </w:tc>
        <w:tc>
          <w:tcPr>
            <w:tcW w:w="5040" w:type="dxa"/>
          </w:tcPr>
          <w:p w14:paraId="76228219" w14:textId="5A4AA908" w:rsidR="008264FB" w:rsidRDefault="00AF37F0">
            <w:r>
              <w:t>Expense Tracker</w:t>
            </w:r>
          </w:p>
        </w:tc>
      </w:tr>
      <w:tr w:rsidR="008264FB" w14:paraId="3E88ED4A" w14:textId="77777777">
        <w:trPr>
          <w:jc w:val="center"/>
        </w:trPr>
        <w:tc>
          <w:tcPr>
            <w:tcW w:w="5040" w:type="dxa"/>
          </w:tcPr>
          <w:p w14:paraId="21CAC309" w14:textId="77777777" w:rsidR="008264FB" w:rsidRDefault="00067D58">
            <w:r>
              <w:rPr>
                <w:sz w:val="20"/>
              </w:rPr>
              <w:t>Week Number</w:t>
            </w:r>
          </w:p>
        </w:tc>
        <w:tc>
          <w:tcPr>
            <w:tcW w:w="5040" w:type="dxa"/>
          </w:tcPr>
          <w:p w14:paraId="7AA8F341" w14:textId="48499A1B" w:rsidR="008264FB" w:rsidRDefault="005D008C">
            <w:r>
              <w:t>2</w:t>
            </w:r>
          </w:p>
        </w:tc>
      </w:tr>
      <w:tr w:rsidR="008264FB" w14:paraId="418CA5E8" w14:textId="77777777">
        <w:trPr>
          <w:jc w:val="center"/>
        </w:trPr>
        <w:tc>
          <w:tcPr>
            <w:tcW w:w="5040" w:type="dxa"/>
          </w:tcPr>
          <w:p w14:paraId="26040048" w14:textId="77777777" w:rsidR="008264FB" w:rsidRDefault="00067D58">
            <w:r>
              <w:rPr>
                <w:sz w:val="20"/>
              </w:rPr>
              <w:t>Date</w:t>
            </w:r>
          </w:p>
        </w:tc>
        <w:tc>
          <w:tcPr>
            <w:tcW w:w="5040" w:type="dxa"/>
          </w:tcPr>
          <w:p w14:paraId="028BA02E" w14:textId="711EC8D6" w:rsidR="008264FB" w:rsidRDefault="00895A0E">
            <w:r>
              <w:t>0</w:t>
            </w:r>
            <w:r w:rsidR="005D008C">
              <w:t>2</w:t>
            </w:r>
            <w:r w:rsidR="008162A9">
              <w:t>/09/2026</w:t>
            </w:r>
          </w:p>
        </w:tc>
      </w:tr>
      <w:tr w:rsidR="008264FB" w14:paraId="7C185B5B" w14:textId="77777777">
        <w:trPr>
          <w:jc w:val="center"/>
        </w:trPr>
        <w:tc>
          <w:tcPr>
            <w:tcW w:w="5040" w:type="dxa"/>
          </w:tcPr>
          <w:p w14:paraId="4BC57AAB" w14:textId="77777777" w:rsidR="008264FB" w:rsidRDefault="00067D58">
            <w:r>
              <w:rPr>
                <w:sz w:val="20"/>
              </w:rPr>
              <w:t>Start / End Time</w:t>
            </w:r>
          </w:p>
        </w:tc>
        <w:tc>
          <w:tcPr>
            <w:tcW w:w="5040" w:type="dxa"/>
          </w:tcPr>
          <w:p w14:paraId="71FFC43D" w14:textId="038240AE" w:rsidR="008264FB" w:rsidRDefault="008162A9">
            <w:r>
              <w:t>10:00/10:40</w:t>
            </w:r>
          </w:p>
        </w:tc>
      </w:tr>
      <w:tr w:rsidR="008264FB" w14:paraId="6A8C6F49" w14:textId="77777777">
        <w:trPr>
          <w:jc w:val="center"/>
        </w:trPr>
        <w:tc>
          <w:tcPr>
            <w:tcW w:w="5040" w:type="dxa"/>
          </w:tcPr>
          <w:p w14:paraId="4D75B45C" w14:textId="77777777" w:rsidR="008264FB" w:rsidRDefault="00067D58">
            <w:r>
              <w:rPr>
                <w:sz w:val="20"/>
              </w:rPr>
              <w:t>Meeting Mode / Venue</w:t>
            </w:r>
          </w:p>
        </w:tc>
        <w:tc>
          <w:tcPr>
            <w:tcW w:w="5040" w:type="dxa"/>
          </w:tcPr>
          <w:p w14:paraId="37950277" w14:textId="4EAC5DEB" w:rsidR="008264FB" w:rsidRDefault="005D008C">
            <w:r>
              <w:t>university</w:t>
            </w:r>
          </w:p>
        </w:tc>
      </w:tr>
    </w:tbl>
    <w:p w14:paraId="28963E7B" w14:textId="77777777" w:rsidR="008264FB" w:rsidRDefault="008264FB"/>
    <w:p w14:paraId="26E7AAEF" w14:textId="77777777" w:rsidR="008264FB" w:rsidRDefault="00067D58">
      <w:pPr>
        <w:pStyle w:val="Heading1"/>
      </w:pPr>
      <w:r>
        <w:t>1. Attendance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8264FB" w14:paraId="7EFC37D2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209559C9" w14:textId="77777777" w:rsidR="008264FB" w:rsidRDefault="00067D58">
            <w:r>
              <w:rPr>
                <w:b/>
                <w:sz w:val="20"/>
              </w:rPr>
              <w:t>Student Name</w:t>
            </w:r>
          </w:p>
        </w:tc>
        <w:tc>
          <w:tcPr>
            <w:tcW w:w="3360" w:type="dxa"/>
            <w:shd w:val="clear" w:color="auto" w:fill="D9EAF7"/>
          </w:tcPr>
          <w:p w14:paraId="1CA22806" w14:textId="77777777" w:rsidR="008264FB" w:rsidRDefault="00067D58">
            <w:r>
              <w:rPr>
                <w:b/>
                <w:sz w:val="20"/>
              </w:rPr>
              <w:t>Student Number</w:t>
            </w:r>
          </w:p>
        </w:tc>
        <w:tc>
          <w:tcPr>
            <w:tcW w:w="3360" w:type="dxa"/>
            <w:shd w:val="clear" w:color="auto" w:fill="D9EAF7"/>
          </w:tcPr>
          <w:p w14:paraId="13E623E8" w14:textId="77777777" w:rsidR="008264FB" w:rsidRDefault="00067D58">
            <w:r>
              <w:rPr>
                <w:b/>
                <w:sz w:val="20"/>
              </w:rPr>
              <w:t>Present / Absent</w:t>
            </w:r>
          </w:p>
        </w:tc>
      </w:tr>
      <w:tr w:rsidR="008264FB" w14:paraId="3C92BE9F" w14:textId="77777777">
        <w:trPr>
          <w:jc w:val="center"/>
        </w:trPr>
        <w:tc>
          <w:tcPr>
            <w:tcW w:w="3360" w:type="dxa"/>
          </w:tcPr>
          <w:p w14:paraId="2CF66A80" w14:textId="67F1C876" w:rsidR="008264FB" w:rsidRDefault="008162A9">
            <w:r>
              <w:t>Madalitso Kasongo</w:t>
            </w:r>
          </w:p>
        </w:tc>
        <w:tc>
          <w:tcPr>
            <w:tcW w:w="3360" w:type="dxa"/>
          </w:tcPr>
          <w:p w14:paraId="04608A0B" w14:textId="6CAD15C5" w:rsidR="008264FB" w:rsidRDefault="008162A9">
            <w:r>
              <w:t>23136958</w:t>
            </w:r>
          </w:p>
        </w:tc>
        <w:tc>
          <w:tcPr>
            <w:tcW w:w="3360" w:type="dxa"/>
          </w:tcPr>
          <w:p w14:paraId="069C7DCC" w14:textId="304A5E45" w:rsidR="008264FB" w:rsidRDefault="008162A9">
            <w:r>
              <w:t>present</w:t>
            </w:r>
          </w:p>
        </w:tc>
      </w:tr>
      <w:tr w:rsidR="00011314" w14:paraId="50873A20" w14:textId="77777777">
        <w:trPr>
          <w:jc w:val="center"/>
        </w:trPr>
        <w:tc>
          <w:tcPr>
            <w:tcW w:w="3360" w:type="dxa"/>
          </w:tcPr>
          <w:p w14:paraId="64A7A67D" w14:textId="10E18711" w:rsidR="00011314" w:rsidRPr="00067D58" w:rsidRDefault="00011314" w:rsidP="00011314">
            <w:pPr>
              <w:rPr>
                <w:szCs w:val="21"/>
              </w:rPr>
            </w:pP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apeji</w:t>
            </w:r>
            <w:proofErr w:type="spellEnd"/>
            <w:r w:rsidRPr="00067D58">
              <w:rPr>
                <w:szCs w:val="21"/>
              </w:rPr>
              <w:t xml:space="preserve"> </w:t>
            </w:r>
            <w:proofErr w:type="spellStart"/>
            <w:r w:rsidRPr="00067D58">
              <w:rPr>
                <w:szCs w:val="21"/>
              </w:rPr>
              <w:t>K</w:t>
            </w:r>
            <w:r w:rsidR="00067D58" w:rsidRPr="00067D58">
              <w:rPr>
                <w:szCs w:val="21"/>
              </w:rPr>
              <w:t>honde</w:t>
            </w:r>
            <w:proofErr w:type="spellEnd"/>
          </w:p>
        </w:tc>
        <w:tc>
          <w:tcPr>
            <w:tcW w:w="3360" w:type="dxa"/>
          </w:tcPr>
          <w:p w14:paraId="2A4B7631" w14:textId="77777777" w:rsidR="00011314" w:rsidRPr="00067D58" w:rsidRDefault="00011314" w:rsidP="00067D58">
            <w:pPr>
              <w:rPr>
                <w:szCs w:val="21"/>
              </w:rPr>
            </w:pPr>
            <w:r w:rsidRPr="00067D58">
              <w:rPr>
                <w:szCs w:val="21"/>
              </w:rPr>
              <w:t>24170723</w:t>
            </w:r>
          </w:p>
          <w:p w14:paraId="0EAAE341" w14:textId="77777777" w:rsidR="00011314" w:rsidRPr="00067D58" w:rsidRDefault="00011314" w:rsidP="00011314">
            <w:pPr>
              <w:rPr>
                <w:szCs w:val="21"/>
              </w:rPr>
            </w:pPr>
          </w:p>
        </w:tc>
        <w:tc>
          <w:tcPr>
            <w:tcW w:w="3360" w:type="dxa"/>
          </w:tcPr>
          <w:p w14:paraId="4CDCDFEC" w14:textId="157AFD76" w:rsidR="00011314" w:rsidRDefault="00067D58" w:rsidP="00011314">
            <w:r>
              <w:t>present</w:t>
            </w:r>
          </w:p>
        </w:tc>
      </w:tr>
      <w:tr w:rsidR="00011314" w14:paraId="036A195F" w14:textId="77777777">
        <w:trPr>
          <w:jc w:val="center"/>
        </w:trPr>
        <w:tc>
          <w:tcPr>
            <w:tcW w:w="3360" w:type="dxa"/>
          </w:tcPr>
          <w:p w14:paraId="6ECDABD9" w14:textId="77777777" w:rsidR="00011314" w:rsidRDefault="00011314" w:rsidP="00011314"/>
        </w:tc>
        <w:tc>
          <w:tcPr>
            <w:tcW w:w="3360" w:type="dxa"/>
          </w:tcPr>
          <w:p w14:paraId="634695F2" w14:textId="77777777" w:rsidR="00011314" w:rsidRDefault="00011314" w:rsidP="00011314"/>
        </w:tc>
        <w:tc>
          <w:tcPr>
            <w:tcW w:w="3360" w:type="dxa"/>
          </w:tcPr>
          <w:p w14:paraId="25F35755" w14:textId="77777777" w:rsidR="00011314" w:rsidRDefault="00011314" w:rsidP="00011314"/>
        </w:tc>
      </w:tr>
      <w:tr w:rsidR="00011314" w14:paraId="0CD682FF" w14:textId="77777777">
        <w:trPr>
          <w:jc w:val="center"/>
        </w:trPr>
        <w:tc>
          <w:tcPr>
            <w:tcW w:w="3360" w:type="dxa"/>
          </w:tcPr>
          <w:p w14:paraId="185BFB8D" w14:textId="77777777" w:rsidR="00011314" w:rsidRDefault="00011314" w:rsidP="00011314"/>
        </w:tc>
        <w:tc>
          <w:tcPr>
            <w:tcW w:w="3360" w:type="dxa"/>
          </w:tcPr>
          <w:p w14:paraId="1BCDFFE1" w14:textId="77777777" w:rsidR="00011314" w:rsidRDefault="00011314" w:rsidP="00011314"/>
        </w:tc>
        <w:tc>
          <w:tcPr>
            <w:tcW w:w="3360" w:type="dxa"/>
          </w:tcPr>
          <w:p w14:paraId="48DE224B" w14:textId="77777777" w:rsidR="00011314" w:rsidRDefault="00011314" w:rsidP="00011314"/>
        </w:tc>
      </w:tr>
      <w:tr w:rsidR="00011314" w14:paraId="50CF8CEC" w14:textId="77777777">
        <w:trPr>
          <w:jc w:val="center"/>
        </w:trPr>
        <w:tc>
          <w:tcPr>
            <w:tcW w:w="3360" w:type="dxa"/>
          </w:tcPr>
          <w:p w14:paraId="1C6C2BC2" w14:textId="77777777" w:rsidR="00011314" w:rsidRDefault="00011314" w:rsidP="00011314"/>
        </w:tc>
        <w:tc>
          <w:tcPr>
            <w:tcW w:w="3360" w:type="dxa"/>
          </w:tcPr>
          <w:p w14:paraId="7CD77103" w14:textId="77777777" w:rsidR="00011314" w:rsidRDefault="00011314" w:rsidP="00011314"/>
        </w:tc>
        <w:tc>
          <w:tcPr>
            <w:tcW w:w="3360" w:type="dxa"/>
          </w:tcPr>
          <w:p w14:paraId="7017817D" w14:textId="77777777" w:rsidR="00011314" w:rsidRDefault="00011314" w:rsidP="00011314"/>
        </w:tc>
      </w:tr>
    </w:tbl>
    <w:p w14:paraId="455E24F5" w14:textId="77777777" w:rsidR="008264FB" w:rsidRDefault="008264FB"/>
    <w:p w14:paraId="47BCA212" w14:textId="77777777" w:rsidR="008264FB" w:rsidRDefault="00067D58">
      <w:pPr>
        <w:pStyle w:val="Heading1"/>
      </w:pPr>
      <w:r>
        <w:t>2. Progress Since Previous Meeting</w:t>
      </w:r>
    </w:p>
    <w:p w14:paraId="2AA268ED" w14:textId="77777777" w:rsidR="008264FB" w:rsidRDefault="00067D58">
      <w:r>
        <w:t>Record the work completed since the previous meeting. Where possible, reference the relevant GitHub issue, commit, branch or pull request.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3C178570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33A02484" w14:textId="77777777" w:rsidR="008264FB" w:rsidRDefault="00067D58">
            <w:r>
              <w:rPr>
                <w:b/>
                <w:sz w:val="20"/>
              </w:rPr>
              <w:t>Work / Task</w:t>
            </w:r>
          </w:p>
        </w:tc>
        <w:tc>
          <w:tcPr>
            <w:tcW w:w="3360" w:type="dxa"/>
            <w:shd w:val="clear" w:color="auto" w:fill="D9EAF7"/>
          </w:tcPr>
          <w:p w14:paraId="21A59C52" w14:textId="77777777" w:rsidR="008264FB" w:rsidRDefault="00067D58">
            <w:r>
              <w:rPr>
                <w:b/>
                <w:sz w:val="20"/>
              </w:rPr>
              <w:t>Member(s)</w:t>
            </w:r>
          </w:p>
        </w:tc>
        <w:tc>
          <w:tcPr>
            <w:tcW w:w="3360" w:type="dxa"/>
            <w:shd w:val="clear" w:color="auto" w:fill="D9EAF7"/>
          </w:tcPr>
          <w:p w14:paraId="696AAA63" w14:textId="77777777" w:rsidR="008264FB" w:rsidRDefault="00067D58">
            <w:r>
              <w:rPr>
                <w:b/>
                <w:sz w:val="20"/>
              </w:rPr>
              <w:t>Evidence / GitHub Reference</w:t>
            </w:r>
          </w:p>
        </w:tc>
      </w:tr>
      <w:tr w:rsidR="008264FB" w14:paraId="57A1646D" w14:textId="77777777">
        <w:trPr>
          <w:jc w:val="center"/>
        </w:trPr>
        <w:tc>
          <w:tcPr>
            <w:tcW w:w="3360" w:type="dxa"/>
          </w:tcPr>
          <w:p w14:paraId="6D66DB9F" w14:textId="3892B30A" w:rsidR="008264FB" w:rsidRDefault="00895A0E">
            <w:r>
              <w:t xml:space="preserve">Learned </w:t>
            </w:r>
            <w:r w:rsidR="005D008C">
              <w:t>about loops</w:t>
            </w:r>
          </w:p>
        </w:tc>
        <w:tc>
          <w:tcPr>
            <w:tcW w:w="3360" w:type="dxa"/>
          </w:tcPr>
          <w:p w14:paraId="1E045CF9" w14:textId="6A248E43" w:rsidR="008264FB" w:rsidRDefault="00895A0E">
            <w:r>
              <w:t>Madalitso</w:t>
            </w:r>
          </w:p>
        </w:tc>
        <w:tc>
          <w:tcPr>
            <w:tcW w:w="3360" w:type="dxa"/>
          </w:tcPr>
          <w:p w14:paraId="286F79D3" w14:textId="68F5659D" w:rsidR="008264FB" w:rsidRDefault="00895A0E">
            <w:proofErr w:type="spellStart"/>
            <w:r>
              <w:t>Github</w:t>
            </w:r>
            <w:proofErr w:type="spellEnd"/>
            <w:r>
              <w:t xml:space="preserve"> repository</w:t>
            </w:r>
            <w:r w:rsidR="005D008C">
              <w:t xml:space="preserve"> week 2</w:t>
            </w:r>
          </w:p>
        </w:tc>
      </w:tr>
      <w:tr w:rsidR="008264FB" w14:paraId="3AE698EB" w14:textId="77777777">
        <w:trPr>
          <w:jc w:val="center"/>
        </w:trPr>
        <w:tc>
          <w:tcPr>
            <w:tcW w:w="3360" w:type="dxa"/>
          </w:tcPr>
          <w:p w14:paraId="65967C17" w14:textId="1562A9CE" w:rsidR="008264FB" w:rsidRDefault="008264FB"/>
        </w:tc>
        <w:tc>
          <w:tcPr>
            <w:tcW w:w="3360" w:type="dxa"/>
          </w:tcPr>
          <w:p w14:paraId="59237E08" w14:textId="48E73D8F" w:rsidR="008264FB" w:rsidRDefault="008264FB"/>
        </w:tc>
        <w:tc>
          <w:tcPr>
            <w:tcW w:w="3360" w:type="dxa"/>
          </w:tcPr>
          <w:p w14:paraId="41A6E687" w14:textId="7EA61174" w:rsidR="008264FB" w:rsidRDefault="008264FB"/>
        </w:tc>
      </w:tr>
      <w:tr w:rsidR="008264FB" w14:paraId="0DD85322" w14:textId="77777777">
        <w:trPr>
          <w:jc w:val="center"/>
        </w:trPr>
        <w:tc>
          <w:tcPr>
            <w:tcW w:w="3360" w:type="dxa"/>
          </w:tcPr>
          <w:p w14:paraId="3B853AF9" w14:textId="77777777" w:rsidR="008264FB" w:rsidRDefault="008264FB"/>
        </w:tc>
        <w:tc>
          <w:tcPr>
            <w:tcW w:w="3360" w:type="dxa"/>
          </w:tcPr>
          <w:p w14:paraId="013446DD" w14:textId="77777777" w:rsidR="008264FB" w:rsidRDefault="008264FB"/>
        </w:tc>
        <w:tc>
          <w:tcPr>
            <w:tcW w:w="3360" w:type="dxa"/>
          </w:tcPr>
          <w:p w14:paraId="4D8F4F0C" w14:textId="77777777" w:rsidR="008264FB" w:rsidRDefault="008264FB"/>
        </w:tc>
      </w:tr>
      <w:tr w:rsidR="008264FB" w14:paraId="61707078" w14:textId="77777777">
        <w:trPr>
          <w:jc w:val="center"/>
        </w:trPr>
        <w:tc>
          <w:tcPr>
            <w:tcW w:w="3360" w:type="dxa"/>
          </w:tcPr>
          <w:p w14:paraId="3EFA0124" w14:textId="77777777" w:rsidR="008264FB" w:rsidRDefault="008264FB"/>
        </w:tc>
        <w:tc>
          <w:tcPr>
            <w:tcW w:w="3360" w:type="dxa"/>
          </w:tcPr>
          <w:p w14:paraId="180A87FD" w14:textId="77777777" w:rsidR="008264FB" w:rsidRDefault="008264FB"/>
        </w:tc>
        <w:tc>
          <w:tcPr>
            <w:tcW w:w="3360" w:type="dxa"/>
          </w:tcPr>
          <w:p w14:paraId="670FBA71" w14:textId="77777777" w:rsidR="008264FB" w:rsidRDefault="008264FB"/>
        </w:tc>
      </w:tr>
      <w:tr w:rsidR="008264FB" w14:paraId="0512891D" w14:textId="77777777">
        <w:trPr>
          <w:jc w:val="center"/>
        </w:trPr>
        <w:tc>
          <w:tcPr>
            <w:tcW w:w="3360" w:type="dxa"/>
          </w:tcPr>
          <w:p w14:paraId="31978941" w14:textId="77777777" w:rsidR="008264FB" w:rsidRDefault="008264FB"/>
        </w:tc>
        <w:tc>
          <w:tcPr>
            <w:tcW w:w="3360" w:type="dxa"/>
          </w:tcPr>
          <w:p w14:paraId="1D795E67" w14:textId="77777777" w:rsidR="008264FB" w:rsidRDefault="008264FB"/>
        </w:tc>
        <w:tc>
          <w:tcPr>
            <w:tcW w:w="3360" w:type="dxa"/>
          </w:tcPr>
          <w:p w14:paraId="54275C73" w14:textId="77777777" w:rsidR="008264FB" w:rsidRDefault="008264FB"/>
        </w:tc>
      </w:tr>
    </w:tbl>
    <w:p w14:paraId="3322CF24" w14:textId="77777777" w:rsidR="008264FB" w:rsidRDefault="008264FB"/>
    <w:p w14:paraId="597154FE" w14:textId="77777777" w:rsidR="008264FB" w:rsidRDefault="00067D58">
      <w:pPr>
        <w:pStyle w:val="Heading1"/>
      </w:pPr>
      <w:r>
        <w:t>3. Issues Discussed and Decisions Made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26041F0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BD687F6" w14:textId="77777777" w:rsidR="008264FB" w:rsidRDefault="00067D58">
            <w:r>
              <w:rPr>
                <w:b/>
                <w:sz w:val="20"/>
              </w:rPr>
              <w:t>Issue Discussed</w:t>
            </w:r>
          </w:p>
        </w:tc>
        <w:tc>
          <w:tcPr>
            <w:tcW w:w="5040" w:type="dxa"/>
            <w:shd w:val="clear" w:color="auto" w:fill="D9EAF7"/>
          </w:tcPr>
          <w:p w14:paraId="202AD398" w14:textId="77777777" w:rsidR="008264FB" w:rsidRDefault="00067D58">
            <w:r>
              <w:rPr>
                <w:b/>
                <w:sz w:val="20"/>
              </w:rPr>
              <w:t>Decision / Agreement</w:t>
            </w:r>
          </w:p>
        </w:tc>
      </w:tr>
      <w:tr w:rsidR="008264FB" w14:paraId="758FACC6" w14:textId="77777777">
        <w:trPr>
          <w:jc w:val="center"/>
        </w:trPr>
        <w:tc>
          <w:tcPr>
            <w:tcW w:w="5040" w:type="dxa"/>
          </w:tcPr>
          <w:p w14:paraId="0725FFFF" w14:textId="1E35405F" w:rsidR="008264FB" w:rsidRDefault="005D008C">
            <w:r>
              <w:t>Loop behavior and when to use which</w:t>
            </w:r>
          </w:p>
        </w:tc>
        <w:tc>
          <w:tcPr>
            <w:tcW w:w="5040" w:type="dxa"/>
          </w:tcPr>
          <w:p w14:paraId="57DA8791" w14:textId="38D6BAB5" w:rsidR="008264FB" w:rsidRDefault="008264FB"/>
        </w:tc>
      </w:tr>
      <w:tr w:rsidR="008264FB" w14:paraId="482CCCF0" w14:textId="77777777">
        <w:trPr>
          <w:jc w:val="center"/>
        </w:trPr>
        <w:tc>
          <w:tcPr>
            <w:tcW w:w="5040" w:type="dxa"/>
          </w:tcPr>
          <w:p w14:paraId="23E425BD" w14:textId="77777777" w:rsidR="008264FB" w:rsidRDefault="008264FB"/>
        </w:tc>
        <w:tc>
          <w:tcPr>
            <w:tcW w:w="5040" w:type="dxa"/>
          </w:tcPr>
          <w:p w14:paraId="0288763E" w14:textId="77777777" w:rsidR="008264FB" w:rsidRDefault="008264FB"/>
        </w:tc>
      </w:tr>
      <w:tr w:rsidR="008264FB" w14:paraId="0B750738" w14:textId="77777777">
        <w:trPr>
          <w:jc w:val="center"/>
        </w:trPr>
        <w:tc>
          <w:tcPr>
            <w:tcW w:w="5040" w:type="dxa"/>
          </w:tcPr>
          <w:p w14:paraId="79BEF7AA" w14:textId="77777777" w:rsidR="008264FB" w:rsidRDefault="008264FB"/>
        </w:tc>
        <w:tc>
          <w:tcPr>
            <w:tcW w:w="5040" w:type="dxa"/>
          </w:tcPr>
          <w:p w14:paraId="2E303BDB" w14:textId="77777777" w:rsidR="008264FB" w:rsidRDefault="008264FB"/>
        </w:tc>
      </w:tr>
      <w:tr w:rsidR="008264FB" w14:paraId="49D83BAF" w14:textId="77777777">
        <w:trPr>
          <w:jc w:val="center"/>
        </w:trPr>
        <w:tc>
          <w:tcPr>
            <w:tcW w:w="5040" w:type="dxa"/>
          </w:tcPr>
          <w:p w14:paraId="23A2ADD6" w14:textId="77777777" w:rsidR="008264FB" w:rsidRDefault="008264FB"/>
        </w:tc>
        <w:tc>
          <w:tcPr>
            <w:tcW w:w="5040" w:type="dxa"/>
          </w:tcPr>
          <w:p w14:paraId="32F3B0F3" w14:textId="77777777" w:rsidR="008264FB" w:rsidRDefault="008264FB"/>
        </w:tc>
      </w:tr>
    </w:tbl>
    <w:p w14:paraId="07768783" w14:textId="77777777" w:rsidR="008264FB" w:rsidRDefault="008264FB"/>
    <w:p w14:paraId="69396562" w14:textId="77777777" w:rsidR="008264FB" w:rsidRDefault="00067D58">
      <w:pPr>
        <w:pStyle w:val="Heading1"/>
      </w:pPr>
      <w:r>
        <w:t>4. Tasks Agreed for the Next Sprint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8"/>
        <w:gridCol w:w="2517"/>
        <w:gridCol w:w="2517"/>
      </w:tblGrid>
      <w:tr w:rsidR="008264FB" w14:paraId="1AF0EF1A" w14:textId="77777777">
        <w:trPr>
          <w:jc w:val="center"/>
        </w:trPr>
        <w:tc>
          <w:tcPr>
            <w:tcW w:w="2520" w:type="dxa"/>
            <w:shd w:val="clear" w:color="auto" w:fill="D9EAF7"/>
          </w:tcPr>
          <w:p w14:paraId="59F354AA" w14:textId="77777777" w:rsidR="008264FB" w:rsidRDefault="00067D58">
            <w:r>
              <w:rPr>
                <w:b/>
                <w:sz w:val="20"/>
              </w:rPr>
              <w:t>Task</w:t>
            </w:r>
          </w:p>
        </w:tc>
        <w:tc>
          <w:tcPr>
            <w:tcW w:w="2520" w:type="dxa"/>
            <w:shd w:val="clear" w:color="auto" w:fill="D9EAF7"/>
          </w:tcPr>
          <w:p w14:paraId="6703E575" w14:textId="77777777" w:rsidR="008264FB" w:rsidRDefault="00067D58">
            <w:r>
              <w:rPr>
                <w:b/>
                <w:sz w:val="20"/>
              </w:rPr>
              <w:t>Assigned Member</w:t>
            </w:r>
          </w:p>
        </w:tc>
        <w:tc>
          <w:tcPr>
            <w:tcW w:w="2520" w:type="dxa"/>
            <w:shd w:val="clear" w:color="auto" w:fill="D9EAF7"/>
          </w:tcPr>
          <w:p w14:paraId="1B86A255" w14:textId="77777777" w:rsidR="008264FB" w:rsidRDefault="00067D58">
            <w:r>
              <w:rPr>
                <w:b/>
                <w:sz w:val="20"/>
              </w:rPr>
              <w:t>Due / Target</w:t>
            </w:r>
          </w:p>
        </w:tc>
        <w:tc>
          <w:tcPr>
            <w:tcW w:w="2520" w:type="dxa"/>
            <w:shd w:val="clear" w:color="auto" w:fill="D9EAF7"/>
          </w:tcPr>
          <w:p w14:paraId="170E4EC7" w14:textId="77777777" w:rsidR="008264FB" w:rsidRDefault="00067D58">
            <w:r>
              <w:rPr>
                <w:b/>
                <w:sz w:val="20"/>
              </w:rPr>
              <w:t>GitHub Issue</w:t>
            </w:r>
          </w:p>
        </w:tc>
      </w:tr>
      <w:tr w:rsidR="008264FB" w14:paraId="0BB18440" w14:textId="77777777">
        <w:trPr>
          <w:jc w:val="center"/>
        </w:trPr>
        <w:tc>
          <w:tcPr>
            <w:tcW w:w="2520" w:type="dxa"/>
          </w:tcPr>
          <w:p w14:paraId="281184E0" w14:textId="153CED1F" w:rsidR="008264FB" w:rsidRDefault="005D008C">
            <w:r>
              <w:t xml:space="preserve">Include loops to the </w:t>
            </w:r>
            <w:r>
              <w:lastRenderedPageBreak/>
              <w:t>program</w:t>
            </w:r>
          </w:p>
        </w:tc>
        <w:tc>
          <w:tcPr>
            <w:tcW w:w="2520" w:type="dxa"/>
          </w:tcPr>
          <w:p w14:paraId="43234357" w14:textId="36F20001" w:rsidR="008264FB" w:rsidRDefault="005D008C">
            <w:r>
              <w:lastRenderedPageBreak/>
              <w:t>Madalitso</w:t>
            </w:r>
          </w:p>
        </w:tc>
        <w:tc>
          <w:tcPr>
            <w:tcW w:w="2520" w:type="dxa"/>
          </w:tcPr>
          <w:p w14:paraId="3ADB42C3" w14:textId="535FC9AE" w:rsidR="008264FB" w:rsidRDefault="00895A0E">
            <w:r>
              <w:t>Before next meeting</w:t>
            </w:r>
          </w:p>
        </w:tc>
        <w:tc>
          <w:tcPr>
            <w:tcW w:w="2520" w:type="dxa"/>
          </w:tcPr>
          <w:p w14:paraId="089D0ABC" w14:textId="77777777" w:rsidR="008264FB" w:rsidRDefault="008264FB"/>
        </w:tc>
      </w:tr>
      <w:tr w:rsidR="008264FB" w14:paraId="5BC40117" w14:textId="77777777">
        <w:trPr>
          <w:jc w:val="center"/>
        </w:trPr>
        <w:tc>
          <w:tcPr>
            <w:tcW w:w="2520" w:type="dxa"/>
          </w:tcPr>
          <w:p w14:paraId="342B3656" w14:textId="77777777" w:rsidR="008264FB" w:rsidRDefault="008264FB"/>
        </w:tc>
        <w:tc>
          <w:tcPr>
            <w:tcW w:w="2520" w:type="dxa"/>
          </w:tcPr>
          <w:p w14:paraId="78D045B9" w14:textId="77777777" w:rsidR="008264FB" w:rsidRDefault="008264FB"/>
        </w:tc>
        <w:tc>
          <w:tcPr>
            <w:tcW w:w="2520" w:type="dxa"/>
          </w:tcPr>
          <w:p w14:paraId="690FCB28" w14:textId="77777777" w:rsidR="008264FB" w:rsidRDefault="008264FB"/>
        </w:tc>
        <w:tc>
          <w:tcPr>
            <w:tcW w:w="2520" w:type="dxa"/>
          </w:tcPr>
          <w:p w14:paraId="1DF1AE9A" w14:textId="77777777" w:rsidR="008264FB" w:rsidRDefault="008264FB"/>
        </w:tc>
      </w:tr>
      <w:tr w:rsidR="008264FB" w14:paraId="46E3B068" w14:textId="77777777">
        <w:trPr>
          <w:jc w:val="center"/>
        </w:trPr>
        <w:tc>
          <w:tcPr>
            <w:tcW w:w="2520" w:type="dxa"/>
          </w:tcPr>
          <w:p w14:paraId="096AC393" w14:textId="77777777" w:rsidR="008264FB" w:rsidRDefault="008264FB"/>
        </w:tc>
        <w:tc>
          <w:tcPr>
            <w:tcW w:w="2520" w:type="dxa"/>
          </w:tcPr>
          <w:p w14:paraId="5FDD8750" w14:textId="77777777" w:rsidR="008264FB" w:rsidRDefault="008264FB"/>
        </w:tc>
        <w:tc>
          <w:tcPr>
            <w:tcW w:w="2520" w:type="dxa"/>
          </w:tcPr>
          <w:p w14:paraId="509CE8A5" w14:textId="77777777" w:rsidR="008264FB" w:rsidRDefault="008264FB"/>
        </w:tc>
        <w:tc>
          <w:tcPr>
            <w:tcW w:w="2520" w:type="dxa"/>
          </w:tcPr>
          <w:p w14:paraId="2E95E0F4" w14:textId="77777777" w:rsidR="008264FB" w:rsidRDefault="008264FB"/>
        </w:tc>
      </w:tr>
      <w:tr w:rsidR="008264FB" w14:paraId="3687C96F" w14:textId="77777777">
        <w:trPr>
          <w:jc w:val="center"/>
        </w:trPr>
        <w:tc>
          <w:tcPr>
            <w:tcW w:w="2520" w:type="dxa"/>
          </w:tcPr>
          <w:p w14:paraId="27F34F5D" w14:textId="77777777" w:rsidR="008264FB" w:rsidRDefault="008264FB"/>
        </w:tc>
        <w:tc>
          <w:tcPr>
            <w:tcW w:w="2520" w:type="dxa"/>
          </w:tcPr>
          <w:p w14:paraId="3C38647F" w14:textId="77777777" w:rsidR="008264FB" w:rsidRDefault="008264FB"/>
        </w:tc>
        <w:tc>
          <w:tcPr>
            <w:tcW w:w="2520" w:type="dxa"/>
          </w:tcPr>
          <w:p w14:paraId="5A744170" w14:textId="77777777" w:rsidR="008264FB" w:rsidRDefault="008264FB"/>
        </w:tc>
        <w:tc>
          <w:tcPr>
            <w:tcW w:w="2520" w:type="dxa"/>
          </w:tcPr>
          <w:p w14:paraId="38FF55B5" w14:textId="77777777" w:rsidR="008264FB" w:rsidRDefault="008264FB"/>
        </w:tc>
      </w:tr>
      <w:tr w:rsidR="008264FB" w14:paraId="057F1A27" w14:textId="77777777">
        <w:trPr>
          <w:jc w:val="center"/>
        </w:trPr>
        <w:tc>
          <w:tcPr>
            <w:tcW w:w="2520" w:type="dxa"/>
          </w:tcPr>
          <w:p w14:paraId="12478882" w14:textId="77777777" w:rsidR="008264FB" w:rsidRDefault="008264FB"/>
        </w:tc>
        <w:tc>
          <w:tcPr>
            <w:tcW w:w="2520" w:type="dxa"/>
          </w:tcPr>
          <w:p w14:paraId="5D4CAD41" w14:textId="77777777" w:rsidR="008264FB" w:rsidRDefault="008264FB"/>
        </w:tc>
        <w:tc>
          <w:tcPr>
            <w:tcW w:w="2520" w:type="dxa"/>
          </w:tcPr>
          <w:p w14:paraId="619F8222" w14:textId="77777777" w:rsidR="008264FB" w:rsidRDefault="008264FB"/>
        </w:tc>
        <w:tc>
          <w:tcPr>
            <w:tcW w:w="2520" w:type="dxa"/>
          </w:tcPr>
          <w:p w14:paraId="3F50454B" w14:textId="77777777" w:rsidR="008264FB" w:rsidRDefault="008264FB"/>
        </w:tc>
      </w:tr>
    </w:tbl>
    <w:p w14:paraId="781AFDB7" w14:textId="77777777" w:rsidR="008264FB" w:rsidRDefault="008264FB"/>
    <w:p w14:paraId="3E84547C" w14:textId="77777777" w:rsidR="008264FB" w:rsidRDefault="00067D58">
      <w:pPr>
        <w:pStyle w:val="Heading1"/>
      </w:pPr>
      <w:r>
        <w:t>5. Blockers / Risks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8264FB" w14:paraId="777C459B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75A9EE63" w14:textId="77777777" w:rsidR="008264FB" w:rsidRDefault="00067D58">
            <w:r>
              <w:rPr>
                <w:b/>
                <w:sz w:val="20"/>
              </w:rPr>
              <w:t>Blocker / Risk</w:t>
            </w:r>
          </w:p>
        </w:tc>
        <w:tc>
          <w:tcPr>
            <w:tcW w:w="3360" w:type="dxa"/>
            <w:shd w:val="clear" w:color="auto" w:fill="D9EAF7"/>
          </w:tcPr>
          <w:p w14:paraId="132B47E6" w14:textId="77777777" w:rsidR="008264FB" w:rsidRDefault="00067D58">
            <w:r>
              <w:rPr>
                <w:b/>
                <w:sz w:val="20"/>
              </w:rPr>
              <w:t>Impact</w:t>
            </w:r>
          </w:p>
        </w:tc>
        <w:tc>
          <w:tcPr>
            <w:tcW w:w="3360" w:type="dxa"/>
            <w:shd w:val="clear" w:color="auto" w:fill="D9EAF7"/>
          </w:tcPr>
          <w:p w14:paraId="7E7206D0" w14:textId="77777777" w:rsidR="008264FB" w:rsidRDefault="00067D58">
            <w:r>
              <w:rPr>
                <w:b/>
                <w:sz w:val="20"/>
              </w:rPr>
              <w:t>Action Agreed</w:t>
            </w:r>
          </w:p>
        </w:tc>
      </w:tr>
      <w:tr w:rsidR="008264FB" w14:paraId="2D570F9F" w14:textId="77777777">
        <w:trPr>
          <w:jc w:val="center"/>
        </w:trPr>
        <w:tc>
          <w:tcPr>
            <w:tcW w:w="3360" w:type="dxa"/>
          </w:tcPr>
          <w:p w14:paraId="758748CF" w14:textId="77777777" w:rsidR="008264FB" w:rsidRDefault="008264FB"/>
        </w:tc>
        <w:tc>
          <w:tcPr>
            <w:tcW w:w="3360" w:type="dxa"/>
          </w:tcPr>
          <w:p w14:paraId="620136FE" w14:textId="77777777" w:rsidR="008264FB" w:rsidRDefault="008264FB"/>
        </w:tc>
        <w:tc>
          <w:tcPr>
            <w:tcW w:w="3360" w:type="dxa"/>
          </w:tcPr>
          <w:p w14:paraId="63A7899C" w14:textId="77777777" w:rsidR="008264FB" w:rsidRDefault="008264FB"/>
        </w:tc>
      </w:tr>
      <w:tr w:rsidR="008264FB" w14:paraId="301D7E0F" w14:textId="77777777">
        <w:trPr>
          <w:jc w:val="center"/>
        </w:trPr>
        <w:tc>
          <w:tcPr>
            <w:tcW w:w="3360" w:type="dxa"/>
          </w:tcPr>
          <w:p w14:paraId="7FFF1A74" w14:textId="77777777" w:rsidR="008264FB" w:rsidRDefault="008264FB"/>
        </w:tc>
        <w:tc>
          <w:tcPr>
            <w:tcW w:w="3360" w:type="dxa"/>
          </w:tcPr>
          <w:p w14:paraId="78A6D038" w14:textId="77777777" w:rsidR="008264FB" w:rsidRDefault="008264FB"/>
        </w:tc>
        <w:tc>
          <w:tcPr>
            <w:tcW w:w="3360" w:type="dxa"/>
          </w:tcPr>
          <w:p w14:paraId="328EECC1" w14:textId="77777777" w:rsidR="008264FB" w:rsidRDefault="008264FB"/>
        </w:tc>
      </w:tr>
      <w:tr w:rsidR="008264FB" w14:paraId="078BB396" w14:textId="77777777">
        <w:trPr>
          <w:jc w:val="center"/>
        </w:trPr>
        <w:tc>
          <w:tcPr>
            <w:tcW w:w="3360" w:type="dxa"/>
          </w:tcPr>
          <w:p w14:paraId="7679C609" w14:textId="77777777" w:rsidR="008264FB" w:rsidRDefault="008264FB"/>
        </w:tc>
        <w:tc>
          <w:tcPr>
            <w:tcW w:w="3360" w:type="dxa"/>
          </w:tcPr>
          <w:p w14:paraId="38AF3723" w14:textId="77777777" w:rsidR="008264FB" w:rsidRDefault="008264FB"/>
        </w:tc>
        <w:tc>
          <w:tcPr>
            <w:tcW w:w="3360" w:type="dxa"/>
          </w:tcPr>
          <w:p w14:paraId="34E31AE6" w14:textId="77777777" w:rsidR="008264FB" w:rsidRDefault="008264FB"/>
        </w:tc>
      </w:tr>
    </w:tbl>
    <w:p w14:paraId="157546A7" w14:textId="77777777" w:rsidR="008264FB" w:rsidRDefault="008264FB"/>
    <w:p w14:paraId="4F24413E" w14:textId="77777777" w:rsidR="008264FB" w:rsidRDefault="00067D58">
      <w:pPr>
        <w:pStyle w:val="Heading1"/>
      </w:pPr>
      <w:r>
        <w:t>6. Learning / Support Needed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449AE040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CE7D9CA" w14:textId="77777777" w:rsidR="008264FB" w:rsidRDefault="00067D58">
            <w:r>
              <w:rPr>
                <w:b/>
                <w:sz w:val="20"/>
              </w:rPr>
              <w:t>What the Team Needs to Learn or Clarify</w:t>
            </w:r>
          </w:p>
        </w:tc>
        <w:tc>
          <w:tcPr>
            <w:tcW w:w="5040" w:type="dxa"/>
            <w:shd w:val="clear" w:color="auto" w:fill="D9EAF7"/>
          </w:tcPr>
          <w:p w14:paraId="259AF44C" w14:textId="77777777" w:rsidR="008264FB" w:rsidRDefault="00067D58">
            <w:r>
              <w:rPr>
                <w:b/>
                <w:sz w:val="20"/>
              </w:rPr>
              <w:t>Action / Source of Support</w:t>
            </w:r>
          </w:p>
        </w:tc>
      </w:tr>
      <w:tr w:rsidR="008264FB" w14:paraId="2E59779A" w14:textId="77777777">
        <w:trPr>
          <w:jc w:val="center"/>
        </w:trPr>
        <w:tc>
          <w:tcPr>
            <w:tcW w:w="5040" w:type="dxa"/>
          </w:tcPr>
          <w:p w14:paraId="0499CC86" w14:textId="57902B7C" w:rsidR="008264FB" w:rsidRDefault="005D008C">
            <w:r>
              <w:t>Loops</w:t>
            </w:r>
          </w:p>
        </w:tc>
        <w:tc>
          <w:tcPr>
            <w:tcW w:w="5040" w:type="dxa"/>
          </w:tcPr>
          <w:p w14:paraId="1B47D8EB" w14:textId="360F41EF" w:rsidR="008264FB" w:rsidRDefault="00895A0E">
            <w:r>
              <w:t>online</w:t>
            </w:r>
          </w:p>
        </w:tc>
      </w:tr>
      <w:tr w:rsidR="008264FB" w14:paraId="49937A01" w14:textId="77777777">
        <w:trPr>
          <w:jc w:val="center"/>
        </w:trPr>
        <w:tc>
          <w:tcPr>
            <w:tcW w:w="5040" w:type="dxa"/>
          </w:tcPr>
          <w:p w14:paraId="394E2CAE" w14:textId="6FEA378C" w:rsidR="008264FB" w:rsidRDefault="008264FB"/>
        </w:tc>
        <w:tc>
          <w:tcPr>
            <w:tcW w:w="5040" w:type="dxa"/>
          </w:tcPr>
          <w:p w14:paraId="0714F1F8" w14:textId="77777777" w:rsidR="008264FB" w:rsidRDefault="008264FB"/>
        </w:tc>
      </w:tr>
      <w:tr w:rsidR="008264FB" w14:paraId="470EEA39" w14:textId="77777777">
        <w:trPr>
          <w:jc w:val="center"/>
        </w:trPr>
        <w:tc>
          <w:tcPr>
            <w:tcW w:w="5040" w:type="dxa"/>
          </w:tcPr>
          <w:p w14:paraId="39BC5A12" w14:textId="77777777" w:rsidR="008264FB" w:rsidRDefault="008264FB"/>
        </w:tc>
        <w:tc>
          <w:tcPr>
            <w:tcW w:w="5040" w:type="dxa"/>
          </w:tcPr>
          <w:p w14:paraId="09D838FD" w14:textId="77777777" w:rsidR="008264FB" w:rsidRDefault="008264FB"/>
        </w:tc>
      </w:tr>
    </w:tbl>
    <w:p w14:paraId="223C5BE9" w14:textId="77777777" w:rsidR="008264FB" w:rsidRDefault="008264FB"/>
    <w:p w14:paraId="009EACE6" w14:textId="77777777" w:rsidR="008264FB" w:rsidRDefault="00067D58">
      <w:pPr>
        <w:pStyle w:val="Heading1"/>
      </w:pPr>
      <w:r>
        <w:t>7. Meeting Close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8264FB" w14:paraId="6B2EF00F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625BB052" w14:textId="77777777" w:rsidR="008264FB" w:rsidRDefault="00067D58">
            <w:r>
              <w:rPr>
                <w:b/>
                <w:sz w:val="20"/>
              </w:rPr>
              <w:t>Item</w:t>
            </w:r>
          </w:p>
        </w:tc>
        <w:tc>
          <w:tcPr>
            <w:tcW w:w="5040" w:type="dxa"/>
            <w:shd w:val="clear" w:color="auto" w:fill="D9EAF7"/>
          </w:tcPr>
          <w:p w14:paraId="72881F8A" w14:textId="77777777" w:rsidR="008264FB" w:rsidRDefault="00067D58">
            <w:r>
              <w:rPr>
                <w:b/>
                <w:sz w:val="20"/>
              </w:rPr>
              <w:t>Record</w:t>
            </w:r>
          </w:p>
        </w:tc>
      </w:tr>
      <w:tr w:rsidR="008264FB" w14:paraId="3103827D" w14:textId="77777777">
        <w:trPr>
          <w:jc w:val="center"/>
        </w:trPr>
        <w:tc>
          <w:tcPr>
            <w:tcW w:w="5040" w:type="dxa"/>
          </w:tcPr>
          <w:p w14:paraId="02BC6444" w14:textId="77777777" w:rsidR="008264FB" w:rsidRDefault="00067D58">
            <w:r>
              <w:rPr>
                <w:sz w:val="20"/>
              </w:rPr>
              <w:t>Next Meeting</w:t>
            </w:r>
          </w:p>
        </w:tc>
        <w:tc>
          <w:tcPr>
            <w:tcW w:w="5040" w:type="dxa"/>
          </w:tcPr>
          <w:p w14:paraId="105F3F13" w14:textId="1F600DB3" w:rsidR="008264FB" w:rsidRDefault="005D008C">
            <w:r>
              <w:t>09</w:t>
            </w:r>
            <w:r w:rsidR="008162A9">
              <w:t>/09/2026</w:t>
            </w:r>
          </w:p>
        </w:tc>
      </w:tr>
      <w:tr w:rsidR="008264FB" w14:paraId="5AAA10B5" w14:textId="77777777">
        <w:trPr>
          <w:jc w:val="center"/>
        </w:trPr>
        <w:tc>
          <w:tcPr>
            <w:tcW w:w="5040" w:type="dxa"/>
          </w:tcPr>
          <w:p w14:paraId="6EB1C3EF" w14:textId="77777777" w:rsidR="008264FB" w:rsidRDefault="00067D58">
            <w:r>
              <w:rPr>
                <w:sz w:val="20"/>
              </w:rPr>
              <w:t>Minutes Prepared By</w:t>
            </w:r>
          </w:p>
        </w:tc>
        <w:tc>
          <w:tcPr>
            <w:tcW w:w="5040" w:type="dxa"/>
          </w:tcPr>
          <w:p w14:paraId="34B68F73" w14:textId="0B9C1CF4" w:rsidR="008264FB" w:rsidRDefault="00AF37F0">
            <w:r>
              <w:t>Madalitso Kasongo</w:t>
            </w:r>
          </w:p>
        </w:tc>
      </w:tr>
      <w:tr w:rsidR="008264FB" w14:paraId="58A6AC95" w14:textId="77777777">
        <w:trPr>
          <w:jc w:val="center"/>
        </w:trPr>
        <w:tc>
          <w:tcPr>
            <w:tcW w:w="5040" w:type="dxa"/>
          </w:tcPr>
          <w:p w14:paraId="494FD91A" w14:textId="77777777" w:rsidR="008264FB" w:rsidRDefault="00067D58">
            <w:r>
              <w:rPr>
                <w:sz w:val="20"/>
              </w:rPr>
              <w:t xml:space="preserve">Minutes Confirmed </w:t>
            </w:r>
            <w:proofErr w:type="gramStart"/>
            <w:r>
              <w:rPr>
                <w:sz w:val="20"/>
              </w:rPr>
              <w:t>By</w:t>
            </w:r>
            <w:proofErr w:type="gramEnd"/>
            <w:r>
              <w:rPr>
                <w:sz w:val="20"/>
              </w:rPr>
              <w:t xml:space="preserve"> Team</w:t>
            </w:r>
          </w:p>
        </w:tc>
        <w:tc>
          <w:tcPr>
            <w:tcW w:w="5040" w:type="dxa"/>
          </w:tcPr>
          <w:p w14:paraId="1748A31F" w14:textId="193D7180" w:rsidR="008264FB" w:rsidRDefault="00067D58">
            <w:r>
              <w:rPr>
                <w:sz w:val="20"/>
              </w:rPr>
              <w:t xml:space="preserve">Yes </w:t>
            </w:r>
          </w:p>
        </w:tc>
      </w:tr>
    </w:tbl>
    <w:p w14:paraId="0D37C58C" w14:textId="77777777" w:rsidR="008264FB" w:rsidRDefault="008264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0"/>
      </w:tblGrid>
      <w:tr w:rsidR="008264FB" w14:paraId="7C45505A" w14:textId="77777777">
        <w:tc>
          <w:tcPr>
            <w:tcW w:w="10080" w:type="dxa"/>
            <w:shd w:val="clear" w:color="auto" w:fill="FFF2CC"/>
          </w:tcPr>
          <w:p w14:paraId="2FA2312D" w14:textId="77777777" w:rsidR="008264FB" w:rsidRDefault="00067D58">
            <w:r>
              <w:rPr>
                <w:b/>
              </w:rPr>
              <w:t xml:space="preserve">NOTE: </w:t>
            </w:r>
            <w:r>
              <w:t>Weekly minutes are mandatory project evidence. They should reflect an actual team discussion and should be retained with the team's project records throughout the semester.</w:t>
            </w:r>
          </w:p>
        </w:tc>
      </w:tr>
    </w:tbl>
    <w:p w14:paraId="0A289811" w14:textId="77777777" w:rsidR="008264FB" w:rsidRDefault="008264FB"/>
    <w:sectPr w:rsidR="008264F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314"/>
    <w:rsid w:val="00034616"/>
    <w:rsid w:val="0006063C"/>
    <w:rsid w:val="00067D58"/>
    <w:rsid w:val="0015074B"/>
    <w:rsid w:val="0029639D"/>
    <w:rsid w:val="00326F90"/>
    <w:rsid w:val="005D008C"/>
    <w:rsid w:val="008162A9"/>
    <w:rsid w:val="008264FB"/>
    <w:rsid w:val="00895A0E"/>
    <w:rsid w:val="00AA1D8D"/>
    <w:rsid w:val="00AF37F0"/>
    <w:rsid w:val="00B47730"/>
    <w:rsid w:val="00CB0664"/>
    <w:rsid w:val="00E17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69D2C"/>
  <w14:defaultImageDpi w14:val="300"/>
  <w15:docId w15:val="{DC344FB8-3C27-4F7E-8237-EBF9E48E9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Madalitso Kasongo</cp:lastModifiedBy>
  <cp:revision>2</cp:revision>
  <dcterms:created xsi:type="dcterms:W3CDTF">2026-09-20T14:00:00Z</dcterms:created>
  <dcterms:modified xsi:type="dcterms:W3CDTF">2026-09-20T14:00:00Z</dcterms:modified>
  <cp:category/>
</cp:coreProperties>
</file>